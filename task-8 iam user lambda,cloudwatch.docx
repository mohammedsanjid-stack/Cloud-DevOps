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Automate EC2 Start and Stop Using AWS Lambda and EventBridge Scheduler</w:t>
      </w:r>
    </w:p>
    <w:p>
      <w:pPr>
        <w:jc w:val="center"/>
      </w:pPr>
      <w:r>
        <w:rPr>
          <w:i/>
        </w:rPr>
        <w:t>AWS Cloud Automation Lab</w:t>
      </w:r>
    </w:p>
    <w:p>
      <w:pPr>
        <w:pStyle w:val="Heading1"/>
      </w:pPr>
      <w:r>
        <w:t>1. Objective</w:t>
      </w:r>
    </w:p>
    <w:p>
      <w:r>
        <w:t>The objective of this task is to automate the starting and stopping of an Amazon EC2 instance using an AWS Lambda function and Amazon EventBridge Scheduler. The Lambda function performs both start and stop operations based on the action received in the event payload, while EventBridge Scheduler invokes the Lambda function at the configured times.</w:t>
      </w:r>
    </w:p>
    <w:p>
      <w:pPr>
        <w:pStyle w:val="Heading1"/>
      </w:pPr>
      <w:r>
        <w:t>2. AWS Resources Used</w:t>
      </w:r>
    </w:p>
    <w:p>
      <w:pPr>
        <w:pStyle w:val="ListBullet"/>
      </w:pPr>
      <w:r>
        <w:t>Amazon EC2 – Instance to be automatically started and stopped</w:t>
      </w:r>
    </w:p>
    <w:p>
      <w:pPr>
        <w:pStyle w:val="ListBullet"/>
      </w:pPr>
      <w:r>
        <w:t>AWS Lambda – Executes the EC2 start/stop operations</w:t>
      </w:r>
    </w:p>
    <w:p>
      <w:pPr>
        <w:pStyle w:val="ListBullet"/>
      </w:pPr>
      <w:r>
        <w:t>Amazon EventBridge Scheduler – Triggers Lambda according to a cron schedule</w:t>
      </w:r>
    </w:p>
    <w:p>
      <w:pPr>
        <w:pStyle w:val="ListBullet"/>
      </w:pPr>
      <w:r>
        <w:t>AWS IAM – Provides the required permissions</w:t>
      </w:r>
    </w:p>
    <w:p>
      <w:pPr>
        <w:pStyle w:val="Heading1"/>
      </w:pPr>
      <w:r>
        <w:t>3. EC2 Instance</w:t>
      </w:r>
    </w:p>
    <w:p>
      <w:r>
        <w:t>An EC2 instance was created in the Asia Pacific (Mumbai) region and used as the target resource for the automated start and stop operations.</w:t>
      </w:r>
    </w:p>
    <w:p>
      <w:r>
        <w:t>Instance ID: i-0775fc19c86c34d0e</w:t>
      </w:r>
    </w:p>
    <w:p>
      <w:r>
        <w:t>[Screenshot – EC2 Instance]</w:t>
      </w:r>
    </w:p>
    <w:p>
      <w:pPr>
        <w:pStyle w:val="Heading1"/>
      </w:pPr>
      <w:r>
        <w:t>4. IAM Configuration</w:t>
      </w:r>
    </w:p>
    <w:p>
      <w:pPr>
        <w:pStyle w:val="Heading2"/>
      </w:pPr>
      <w:r>
        <w:t>4.1 EC2 Start/Stop Policy</w:t>
      </w:r>
    </w:p>
    <w:p>
      <w:r>
        <w:t>A custom IAM policy named EC2StartStopPolicy was created. The policy grants the Lambda function permission to perform ec2:StartInstances and ec2:StopInstances operations. The permissions were restricted to the specific EC2 instance instead of allowing access to all EC2 instances.</w:t>
      </w:r>
    </w:p>
    <w:p>
      <w:r>
        <w:t>[Screenshot – EC2StartStopPolicy]</w:t>
      </w:r>
    </w:p>
    <w:p>
      <w:pPr>
        <w:pStyle w:val="Heading2"/>
      </w:pPr>
      <w:r>
        <w:t>4.2 Lambda Execution Role</w:t>
      </w:r>
    </w:p>
    <w:p>
      <w:r>
        <w:t>An IAM role named LambdaEC2StartStopRole was created for the Lambda function. The role contains the required permissions for the Lambda function to perform EC2 start and stop operations. The Lambda service is configured as the trusted entity for this role.</w:t>
      </w:r>
    </w:p>
    <w:p>
      <w:pPr>
        <w:pStyle w:val="Heading1"/>
      </w:pPr>
      <w:r>
        <w:t>5. Lambda Function</w:t>
      </w:r>
    </w:p>
    <w:p>
      <w:r>
        <w:t>A Lambda function named EC2StartStopFunction was created using Python. The function uses the boto3 AWS SDK to communicate with Amazon EC2. It receives an action value from the event payload. For a start action, the function calls the EC2 start_instances API. For a stop action, it calls the EC2 stop_instances API. An invalid action returns a 400 response.</w:t>
      </w:r>
    </w:p>
    <w:p>
      <w:r>
        <w:t>Supported actions:</w:t>
      </w:r>
    </w:p>
    <w:p>
      <w:pPr>
        <w:pStyle w:val="ListBullet"/>
      </w:pPr>
      <w:r>
        <w:t>start</w:t>
      </w:r>
    </w:p>
    <w:p>
      <w:pPr>
        <w:pStyle w:val="ListBullet"/>
      </w:pPr>
      <w:r>
        <w:t>stop</w:t>
      </w:r>
    </w:p>
    <w:p>
      <w:r>
        <w:t>[Screenshot – Lambda Function Code]</w:t>
      </w:r>
    </w:p>
    <w:p>
      <w:pPr>
        <w:pStyle w:val="Heading1"/>
      </w:pPr>
      <w:r>
        <w:t>6. Lambda Testing</w:t>
      </w:r>
    </w:p>
    <w:p>
      <w:r>
        <w:t>The Lambda function was tested using separate test events.</w:t>
      </w:r>
    </w:p>
    <w:p>
      <w:r>
        <w:t>Start Test:</w:t>
      </w:r>
    </w:p>
    <w:p>
      <w:r>
        <w:rPr>
          <w:rFonts w:ascii="Consolas" w:hAnsi="Consolas"/>
        </w:rPr>
        <w:t>{"action": "start"}</w:t>
      </w:r>
    </w:p>
    <w:p>
      <w:r>
        <w:t>The test completed successfully and the EC2 instance changed to the Running state.</w:t>
      </w:r>
    </w:p>
    <w:p>
      <w:r>
        <w:t>Stop Test:</w:t>
      </w:r>
    </w:p>
    <w:p>
      <w:r>
        <w:rPr>
          <w:rFonts w:ascii="Consolas" w:hAnsi="Consolas"/>
        </w:rPr>
        <w:t>{"action": "stop"}</w:t>
      </w:r>
    </w:p>
    <w:p>
      <w:r>
        <w:t>The test completed successfully and the EC2 instance changed to the Stopped state.</w:t>
      </w:r>
    </w:p>
    <w:p>
      <w:r>
        <w:t>These tests confirmed that the Lambda function could successfully control the EC2 instance.</w:t>
      </w:r>
    </w:p>
    <w:p>
      <w:pPr>
        <w:pStyle w:val="Heading1"/>
      </w:pPr>
      <w:r>
        <w:t>7. EventBridge Scheduler Configuration</w:t>
      </w:r>
    </w:p>
    <w:p>
      <w:r>
        <w:t>Amazon EventBridge Scheduler was used to automatically invoke the Lambda function according to a cron schedule. Two schedules were configured.</w:t>
      </w:r>
    </w:p>
    <w:p>
      <w:pPr>
        <w:pStyle w:val="Heading2"/>
      </w:pPr>
      <w:r>
        <w:t>7.1 Start Schedule</w:t>
      </w:r>
    </w:p>
    <w:p>
      <w:r>
        <w:t>Schedule: startec2</w:t>
      </w:r>
    </w:p>
    <w:p>
      <w:r>
        <w:t>Cron expression: cron(5 11 * * ? *)</w:t>
      </w:r>
    </w:p>
    <w:p>
      <w:r>
        <w:t>Timezone: Asia/Kolkata</w:t>
      </w:r>
    </w:p>
    <w:p>
      <w:r>
        <w:t>Action: {"action": "start"}</w:t>
      </w:r>
    </w:p>
    <w:p>
      <w:r>
        <w:t>This schedule invokes the Lambda function at 11:05 AM IST.</w:t>
      </w:r>
    </w:p>
    <w:p>
      <w:pPr>
        <w:pStyle w:val="Heading2"/>
      </w:pPr>
      <w:r>
        <w:t>7.2 Stop Schedule</w:t>
      </w:r>
    </w:p>
    <w:p>
      <w:r>
        <w:t>Schedule: stopec2</w:t>
      </w:r>
    </w:p>
    <w:p>
      <w:r>
        <w:t>Cron expression: cron(0 11 * * ? *)</w:t>
      </w:r>
    </w:p>
    <w:p>
      <w:r>
        <w:t>Timezone: Asia/Kolkata</w:t>
      </w:r>
    </w:p>
    <w:p>
      <w:r>
        <w:t>Action: {"action": "stop"}</w:t>
      </w:r>
    </w:p>
    <w:p>
      <w:r>
        <w:t>This schedule invokes the Lambda function at 11:00 AM IST.</w:t>
      </w:r>
    </w:p>
    <w:p>
      <w:r>
        <w:t>Both schedules were configured as Enabled and use the same Lambda function as their target.</w:t>
      </w:r>
    </w:p>
    <w:p>
      <w:r>
        <w:t>[Screenshot – EventBridge Schedules]</w:t>
      </w:r>
    </w:p>
    <w:p>
      <w:r>
        <w:t>Note: The 11:00 AM to 11:05 AM schedule was configured for testing the automation. For a practical daily schedule, the start time should normally be earlier than the stop time.</w:t>
      </w:r>
    </w:p>
    <w:p>
      <w:pPr>
        <w:pStyle w:val="Heading1"/>
      </w:pPr>
      <w:r>
        <w:t>8. Working Process</w:t>
      </w:r>
    </w:p>
    <w:p>
      <w:pPr>
        <w:pStyle w:val="ListBullet"/>
      </w:pPr>
      <w:r>
        <w:t>EventBridge Scheduler → Lambda function</w:t>
      </w:r>
    </w:p>
    <w:p>
      <w:pPr>
        <w:pStyle w:val="ListBullet"/>
      </w:pPr>
      <w:r>
        <w:t>11:00 AM IST → action: stop → Stop EC2 instance</w:t>
      </w:r>
    </w:p>
    <w:p>
      <w:pPr>
        <w:pStyle w:val="ListBullet"/>
      </w:pPr>
      <w:r>
        <w:t>11:05 AM IST → action: start → Start EC2 instance</w:t>
      </w:r>
    </w:p>
    <w:p>
      <w:pPr>
        <w:pStyle w:val="Heading1"/>
      </w:pPr>
      <w:r>
        <w:t>9. Result</w:t>
      </w:r>
    </w:p>
    <w:p>
      <w:r>
        <w:t>The Lambda function successfully performed both EC2 start and stop operations during manual testing. EventBridge Scheduler was configured to invoke the same Lambda function automatically at the specified times. The EC2 instance start/stop process was successfully automated using AWS Lambda and EventBridge Scheduler, with IAM providing the required permissions.</w:t>
      </w:r>
    </w:p>
    <w:p>
      <w:pPr>
        <w:pStyle w:val="Heading1"/>
      </w:pPr>
      <w:r>
        <w:t>10. Conclusion</w:t>
      </w:r>
    </w:p>
    <w:p>
      <w:r>
        <w:t>This task demonstrates how AWS Lambda and EventBridge Scheduler can be used to automate EC2 instance management. EventBridge Scheduler triggers the Lambda function according to a cron-based schedule, while IAM ensures that the Lambda function has the required permissions to start and stop the EC2 instance.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